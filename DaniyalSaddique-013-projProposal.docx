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94EB5" w14:textId="77777777" w:rsidR="00E928BE" w:rsidRDefault="00000000">
      <w:pPr>
        <w:spacing w:before="1800"/>
        <w:jc w:val="center"/>
      </w:pPr>
      <w:r>
        <w:rPr>
          <w:b/>
          <w:color w:val="1F4E79"/>
          <w:sz w:val="34"/>
        </w:rPr>
        <w:t>PROJECT PROPOSAL</w:t>
      </w:r>
    </w:p>
    <w:p w14:paraId="534D2FE6" w14:textId="4A0D484B" w:rsidR="00E928BE" w:rsidRDefault="00000000">
      <w:pPr>
        <w:spacing w:before="360"/>
        <w:jc w:val="center"/>
      </w:pPr>
      <w:r>
        <w:rPr>
          <w:b/>
          <w:color w:val="1F4E79"/>
          <w:sz w:val="40"/>
        </w:rPr>
        <w:t>TRADE</w:t>
      </w:r>
      <w:r w:rsidR="00526A07">
        <w:rPr>
          <w:b/>
          <w:color w:val="1F4E79"/>
          <w:sz w:val="40"/>
        </w:rPr>
        <w:t xml:space="preserve"> </w:t>
      </w:r>
      <w:r>
        <w:rPr>
          <w:b/>
          <w:color w:val="1F4E79"/>
          <w:sz w:val="40"/>
        </w:rPr>
        <w:t>SIM: A RISK-AWARE VIRTUAL FOREX AND CRYPTOCURRENCY TRADING SIMULATOR</w:t>
      </w:r>
    </w:p>
    <w:p w14:paraId="53336298" w14:textId="77777777" w:rsidR="00E928BE" w:rsidRDefault="00000000">
      <w:pPr>
        <w:spacing w:before="360"/>
        <w:jc w:val="center"/>
      </w:pPr>
      <w:r>
        <w:rPr>
          <w:i/>
          <w:sz w:val="24"/>
        </w:rPr>
        <w:t>A Java Desktop Application for Virtual Trading and Risk Assessment</w:t>
      </w:r>
    </w:p>
    <w:p w14:paraId="755A4B77" w14:textId="243CD9C4" w:rsidR="00E928BE" w:rsidRDefault="00000000">
      <w:pPr>
        <w:spacing w:before="800"/>
        <w:jc w:val="center"/>
      </w:pPr>
      <w:r>
        <w:br/>
      </w:r>
      <w:r>
        <w:br/>
        <w:t xml:space="preserve">Student Name: </w:t>
      </w:r>
      <w:r w:rsidR="00526A07">
        <w:t>Daniyal Saddique</w:t>
      </w:r>
      <w:r>
        <w:br/>
        <w:t xml:space="preserve">Registration Number: </w:t>
      </w:r>
      <w:r w:rsidR="00526A07">
        <w:t>FA-24-BSSE-013</w:t>
      </w:r>
      <w:r>
        <w:br/>
        <w:t xml:space="preserve">Instructor: </w:t>
      </w:r>
      <w:r w:rsidR="00526A07">
        <w:t>Waqas Ahmed</w:t>
      </w:r>
      <w:r>
        <w:br/>
      </w:r>
    </w:p>
    <w:p w14:paraId="240E03CD" w14:textId="77777777" w:rsidR="00E928BE" w:rsidRDefault="00000000">
      <w:r>
        <w:br w:type="page"/>
      </w:r>
    </w:p>
    <w:p w14:paraId="48B494C8" w14:textId="77777777" w:rsidR="00E928BE" w:rsidRDefault="00000000">
      <w:pPr>
        <w:pStyle w:val="Heading1"/>
      </w:pPr>
      <w:r>
        <w:lastRenderedPageBreak/>
        <w:t>1. Introduction</w:t>
      </w:r>
    </w:p>
    <w:p w14:paraId="52BC972B" w14:textId="77777777" w:rsidR="00E928BE" w:rsidRDefault="00000000">
      <w:r>
        <w:t>The proposed project is TradeSim, a Java-based virtual trading simulator for Forex and cryptocurrency assets. The system is intended to provide a simple desktop environment in which users can view simulated asset prices, perform virtual buy and sell transactions, monitor a portfolio, and review trading history. A risk-assessment feature will help users estimate the potential financial impact of a proposed trade before proceeding.</w:t>
      </w:r>
    </w:p>
    <w:p w14:paraId="280036A5" w14:textId="77777777" w:rsidR="00E928BE" w:rsidRDefault="00000000">
      <w:r>
        <w:t>The project focuses on applying object-oriented programming, modular software design, data management, transaction validation, and financial calculations in one integrated application. It will use virtual funds only and will not connect to real exchanges or execute real-money transactions. The development plan is designed for an individual project, with a core working version prepared for the Week 4 midterm evaluation and risk-assessment improvements completed for the Week 8 final evaluation.</w:t>
      </w:r>
    </w:p>
    <w:p w14:paraId="2B3D329B" w14:textId="77777777" w:rsidR="00E928BE" w:rsidRDefault="00000000">
      <w:pPr>
        <w:pStyle w:val="Heading1"/>
      </w:pPr>
      <w:r>
        <w:t>2. Problem Statement</w:t>
      </w:r>
    </w:p>
    <w:p w14:paraId="65CB35E7" w14:textId="77777777" w:rsidR="00E928BE" w:rsidRDefault="00000000">
      <w:r>
        <w:t>A virtual trading application involves more than displaying asset prices and recording transactions. The system must maintain a consistent virtual balance, validate buy and sell requests, calculate asset holdings and portfolio values, and preserve an accurate transaction history. It must also estimate the potential risk of a proposed trade and communicate when a user-defined risk limit is exceeded.</w:t>
      </w:r>
    </w:p>
    <w:p w14:paraId="3FDFD7B4" w14:textId="77777777" w:rsidR="00E928BE" w:rsidRDefault="00000000">
      <w:r>
        <w:t>These responsibilities interact with one another. For example, a completed trade changes the user's balance and holdings, while the updated portfolio affects what transactions are valid. The risk calculator must also use clearly defined assumptions and consistent calculations. The problem is therefore to design a manageable application that combines virtual trading, portfolio tracking, and basic risk assessment in a reliable and understandable way.</w:t>
      </w:r>
    </w:p>
    <w:p w14:paraId="0962E6BE" w14:textId="77777777" w:rsidR="00E928BE" w:rsidRDefault="00000000">
      <w:pPr>
        <w:pStyle w:val="Heading1"/>
      </w:pPr>
      <w:r>
        <w:t>3. CCP Justification</w:t>
      </w:r>
    </w:p>
    <w:p w14:paraId="323AAC0A" w14:textId="77777777" w:rsidR="00E928BE" w:rsidRDefault="00000000">
      <w:r>
        <w:t>The project will focus on two Complex Computing Problem (CCP) characteristics: Depth of Analysis Required and Conflicting Requirements. The proposal will demonstrate these characteristics through documented design decisions, comparison of alternatives, and test results.</w:t>
      </w:r>
    </w:p>
    <w:p w14:paraId="0FE6CB23" w14:textId="77777777" w:rsidR="00E928BE" w:rsidRDefault="00000000">
      <w:pPr>
        <w:pStyle w:val="Heading2"/>
      </w:pPr>
      <w:r>
        <w:t>3.1 Depth of Analysis Required</w:t>
      </w:r>
    </w:p>
    <w:p w14:paraId="240BA67A" w14:textId="77777777" w:rsidR="00E928BE" w:rsidRDefault="00000000">
      <w:r>
        <w:t>The project involves analyzing how to estimate the potential risk associated with a proposed trade and how to apply a risk threshold. Different approaches to validating transactions and presenting risk information can be considered against criteria such as correctness, simplicity, usability, and suitability for the project's limited scope.</w:t>
      </w:r>
    </w:p>
    <w:p w14:paraId="6DFE68F7" w14:textId="77777777" w:rsidR="00E928BE" w:rsidRDefault="00000000">
      <w:r>
        <w:t>The selected approach will be justified through defined assumptions, worked examples, and test scenarios. The project will compare expected and calculated results for different trade quantities and risk limits, then document the limitations of the chosen calculation. This provides an opportunity to analyze alternatives rather than simply implement a single obvious feature.</w:t>
      </w:r>
    </w:p>
    <w:p w14:paraId="540DB2FB" w14:textId="77777777" w:rsidR="00E928BE" w:rsidRDefault="00000000">
      <w:pPr>
        <w:pStyle w:val="Heading2"/>
      </w:pPr>
      <w:r>
        <w:t>3.2 Conflicting Requirements</w:t>
      </w:r>
    </w:p>
    <w:p w14:paraId="2C982CB7" w14:textId="77777777" w:rsidR="00E928BE" w:rsidRDefault="00000000">
      <w:r>
        <w:t>The simulator must balance users' ability to experiment with virtual trades against the need to prevent invalid transactions and clearly identify trades that exceed configured risk limits. Strict controls may reduce flexibility, while permissive controls may allow unrealistic or excessively risky transactions. The interface must also remain simple while communicating enough information for users to understand their balance, holdings, and risk estimates.</w:t>
      </w:r>
    </w:p>
    <w:p w14:paraId="64F820AD" w14:textId="77777777" w:rsidR="00E928BE" w:rsidRDefault="00000000">
      <w:r>
        <w:lastRenderedPageBreak/>
        <w:t>The project will examine these competing needs and implement a practical balance through transaction validation, configurable risk thresholds, and clear warnings. Test cases will document how the system behaves for valid transactions, invalid transactions, and trades that exceed the chosen risk limit.</w:t>
      </w:r>
    </w:p>
    <w:p w14:paraId="1E0A6F88" w14:textId="77777777" w:rsidR="00E928BE" w:rsidRDefault="00000000">
      <w:pPr>
        <w:pStyle w:val="Heading1"/>
      </w:pPr>
      <w:r>
        <w:t>4. Project Objectives</w:t>
      </w:r>
    </w:p>
    <w:p w14:paraId="1165705A" w14:textId="77777777" w:rsidR="00E928BE" w:rsidRDefault="00000000">
      <w:pPr>
        <w:pStyle w:val="ListBullet"/>
      </w:pPr>
      <w:r>
        <w:t>Develop a Java desktop application with a user-friendly interface.</w:t>
      </w:r>
    </w:p>
    <w:p w14:paraId="7B93EC28" w14:textId="77777777" w:rsidR="00E928BE" w:rsidRDefault="00000000">
      <w:pPr>
        <w:pStyle w:val="ListBullet"/>
      </w:pPr>
      <w:r>
        <w:t>Display a predefined set of Forex pairs and cryptocurrency assets using simulated prices.</w:t>
      </w:r>
    </w:p>
    <w:p w14:paraId="74D7B4F6" w14:textId="77777777" w:rsidR="00E928BE" w:rsidRDefault="00000000">
      <w:pPr>
        <w:pStyle w:val="ListBullet"/>
      </w:pPr>
      <w:r>
        <w:t>Implement virtual buy and sell transactions.</w:t>
      </w:r>
    </w:p>
    <w:p w14:paraId="12463A14" w14:textId="77777777" w:rsidR="00E928BE" w:rsidRDefault="00000000">
      <w:pPr>
        <w:pStyle w:val="ListBullet"/>
      </w:pPr>
      <w:r>
        <w:t>Track virtual balance, asset holdings, portfolio value, and estimated profit or loss.</w:t>
      </w:r>
    </w:p>
    <w:p w14:paraId="2B2EDCB8" w14:textId="77777777" w:rsidR="00E928BE" w:rsidRDefault="00000000">
      <w:pPr>
        <w:pStyle w:val="ListBullet"/>
      </w:pPr>
      <w:r>
        <w:t>Maintain a history of completed simulated transactions.</w:t>
      </w:r>
    </w:p>
    <w:p w14:paraId="3FD65550" w14:textId="77777777" w:rsidR="00E928BE" w:rsidRDefault="00000000">
      <w:pPr>
        <w:pStyle w:val="ListBullet"/>
      </w:pPr>
      <w:r>
        <w:t>Develop a risk calculator to estimate potential loss for a proposed trade.</w:t>
      </w:r>
    </w:p>
    <w:p w14:paraId="1C93A911" w14:textId="77777777" w:rsidR="00E928BE" w:rsidRDefault="00000000">
      <w:pPr>
        <w:pStyle w:val="ListBullet"/>
      </w:pPr>
      <w:r>
        <w:t>Validate transactions and warn users when configured risk limits are exceeded.</w:t>
      </w:r>
    </w:p>
    <w:p w14:paraId="67C9C432" w14:textId="77777777" w:rsidR="00E928BE" w:rsidRDefault="00000000">
      <w:pPr>
        <w:pStyle w:val="ListBullet"/>
      </w:pPr>
      <w:r>
        <w:t>Apply object-oriented programming and a modular design to separate interface, trading, portfolio, and risk logic.</w:t>
      </w:r>
    </w:p>
    <w:p w14:paraId="427895E5" w14:textId="77777777" w:rsidR="00E928BE" w:rsidRDefault="00000000">
      <w:pPr>
        <w:pStyle w:val="ListBullet"/>
      </w:pPr>
      <w:r>
        <w:t>Test calculations and compare alternative approaches to risk validation.</w:t>
      </w:r>
    </w:p>
    <w:p w14:paraId="271B42F7" w14:textId="77777777" w:rsidR="00E928BE" w:rsidRDefault="00000000">
      <w:pPr>
        <w:pStyle w:val="Heading1"/>
      </w:pPr>
      <w:r>
        <w:t>5. Proposed System Features</w:t>
      </w:r>
    </w:p>
    <w:p w14:paraId="5BE4D03A" w14:textId="77777777" w:rsidR="00E928BE" w:rsidRDefault="00000000">
      <w:pPr>
        <w:pStyle w:val="ListBullet"/>
      </w:pPr>
      <w:r>
        <w:t>Market dashboard showing supported assets and simulated prices.</w:t>
      </w:r>
    </w:p>
    <w:p w14:paraId="74151A62" w14:textId="77777777" w:rsidR="00E928BE" w:rsidRDefault="00000000">
      <w:pPr>
        <w:pStyle w:val="ListBullet"/>
      </w:pPr>
      <w:r>
        <w:t>Virtual starting balance for simulated trading.</w:t>
      </w:r>
    </w:p>
    <w:p w14:paraId="68A20F38" w14:textId="77777777" w:rsidR="00E928BE" w:rsidRDefault="00000000">
      <w:pPr>
        <w:pStyle w:val="ListBullet"/>
      </w:pPr>
      <w:r>
        <w:t>Buy and sell operations for supported assets.</w:t>
      </w:r>
    </w:p>
    <w:p w14:paraId="2C2ECDA8" w14:textId="77777777" w:rsidR="00E928BE" w:rsidRDefault="00000000">
      <w:pPr>
        <w:pStyle w:val="ListBullet"/>
      </w:pPr>
      <w:r>
        <w:t>Transaction validation for insufficient funds, invalid quantities, and insufficient holdings.</w:t>
      </w:r>
    </w:p>
    <w:p w14:paraId="1A94789B" w14:textId="77777777" w:rsidR="00E928BE" w:rsidRDefault="00000000">
      <w:pPr>
        <w:pStyle w:val="ListBullet"/>
      </w:pPr>
      <w:r>
        <w:t>Portfolio summary showing balance, holdings, and estimated portfolio value.</w:t>
      </w:r>
    </w:p>
    <w:p w14:paraId="4CE38C3A" w14:textId="77777777" w:rsidR="00E928BE" w:rsidRDefault="00000000">
      <w:pPr>
        <w:pStyle w:val="ListBullet"/>
      </w:pPr>
      <w:r>
        <w:t>Estimated profit-and-loss calculations based on the simulator's configured prices.</w:t>
      </w:r>
    </w:p>
    <w:p w14:paraId="50877692" w14:textId="77777777" w:rsidR="00E928BE" w:rsidRDefault="00000000">
      <w:pPr>
        <w:pStyle w:val="ListBullet"/>
      </w:pPr>
      <w:r>
        <w:t>Trade history showing transaction type, asset, quantity, price, and time.</w:t>
      </w:r>
    </w:p>
    <w:p w14:paraId="77DC8F49" w14:textId="77777777" w:rsidR="00E928BE" w:rsidRDefault="00000000">
      <w:pPr>
        <w:pStyle w:val="ListBullet"/>
      </w:pPr>
      <w:r>
        <w:t>Risk calculator for estimating potential trade risk.</w:t>
      </w:r>
    </w:p>
    <w:p w14:paraId="6371D1F6" w14:textId="77777777" w:rsidR="00E928BE" w:rsidRDefault="00000000">
      <w:pPr>
        <w:pStyle w:val="ListBullet"/>
      </w:pPr>
      <w:r>
        <w:t>Configurable risk threshold with warnings when a proposed trade exceeds the threshold.</w:t>
      </w:r>
    </w:p>
    <w:p w14:paraId="2090C0AE" w14:textId="77777777" w:rsidR="00E928BE" w:rsidRDefault="00000000">
      <w:pPr>
        <w:pStyle w:val="ListBullet"/>
      </w:pPr>
      <w:r>
        <w:t>Basic error messages and input validation.</w:t>
      </w:r>
    </w:p>
    <w:p w14:paraId="6C3CA5C8" w14:textId="77777777" w:rsidR="00E928BE" w:rsidRDefault="00000000">
      <w:r>
        <w:t>To keep the project manageable for one developer, the initial scope excludes real-money trading, exchange API integration, blockchain wallets, AI price prediction, advanced charting, and complex order types. Market prices will be predefined or locally simulated.</w:t>
      </w:r>
    </w:p>
    <w:p w14:paraId="6DB0C9F0" w14:textId="77777777" w:rsidR="00E928BE" w:rsidRDefault="00000000">
      <w:pPr>
        <w:pStyle w:val="Heading1"/>
      </w:pPr>
      <w:r>
        <w:t>6. Proposed System Architecture</w:t>
      </w:r>
    </w:p>
    <w:p w14:paraId="323FE5C3" w14:textId="77777777" w:rsidR="00E928BE" w:rsidRDefault="00000000">
      <w:r>
        <w:t>A modular architecture will separate the main responsibilities of the application. The proposed structure consists of:</w:t>
      </w:r>
    </w:p>
    <w:p w14:paraId="585E4121" w14:textId="77777777" w:rsidR="00E928BE" w:rsidRDefault="00000000">
      <w:pPr>
        <w:pStyle w:val="ListBullet"/>
      </w:pPr>
      <w:r>
        <w:t>User Interface Layer – displays the dashboard, trading controls, portfolio information, risk calculator, and transaction history.</w:t>
      </w:r>
    </w:p>
    <w:p w14:paraId="32F58048" w14:textId="77777777" w:rsidR="00E928BE" w:rsidRDefault="00000000">
      <w:pPr>
        <w:pStyle w:val="ListBullet"/>
      </w:pPr>
      <w:r>
        <w:t>Asset Model – represents supported Forex pairs and cryptocurrencies and stores their relevant simulated price information.</w:t>
      </w:r>
    </w:p>
    <w:p w14:paraId="0F471636" w14:textId="77777777" w:rsidR="00E928BE" w:rsidRDefault="00000000">
      <w:pPr>
        <w:pStyle w:val="ListBullet"/>
      </w:pPr>
      <w:r>
        <w:t>Trading Logic – processes virtual buy and sell requests and validates transaction conditions.</w:t>
      </w:r>
    </w:p>
    <w:p w14:paraId="352BD71B" w14:textId="77777777" w:rsidR="00E928BE" w:rsidRDefault="00000000">
      <w:pPr>
        <w:pStyle w:val="ListBullet"/>
      </w:pPr>
      <w:r>
        <w:t>Portfolio Management – tracks virtual balance and holdings and calculates portfolio values and estimated profit or loss.</w:t>
      </w:r>
    </w:p>
    <w:p w14:paraId="6DE7F734" w14:textId="77777777" w:rsidR="00E928BE" w:rsidRDefault="00000000">
      <w:pPr>
        <w:pStyle w:val="ListBullet"/>
      </w:pPr>
      <w:r>
        <w:t>Risk Assessment Component – estimates potential trade risk and compares it with the configured risk threshold.</w:t>
      </w:r>
    </w:p>
    <w:p w14:paraId="77038245" w14:textId="77777777" w:rsidR="00E928BE" w:rsidRDefault="00000000">
      <w:pPr>
        <w:pStyle w:val="ListBullet"/>
      </w:pPr>
      <w:r>
        <w:lastRenderedPageBreak/>
        <w:t>Data Storage – initially may use in-memory data; a MySQL database can be added if required by the course or instructor.</w:t>
      </w:r>
    </w:p>
    <w:p w14:paraId="5CA97EFC" w14:textId="77777777" w:rsidR="00E928BE" w:rsidRDefault="00000000">
      <w:r>
        <w:t>The main transaction flow will be: user submits a trade → input and balance validation → risk check and warning where applicable → transaction processing → portfolio and history update → interface refresh. The risk warning and transaction-blocking policy will be specified during design so that the application behaves consistently.</w:t>
      </w:r>
    </w:p>
    <w:p w14:paraId="6D79755E" w14:textId="77777777" w:rsidR="00E928BE" w:rsidRDefault="00000000">
      <w:pPr>
        <w:pStyle w:val="Heading1"/>
      </w:pPr>
      <w:r>
        <w:t>7. Benchmarking with Existing Systems / Literature</w:t>
      </w:r>
    </w:p>
    <w:p w14:paraId="67987F99" w14:textId="77777777" w:rsidR="00E928BE" w:rsidRDefault="00000000">
      <w:r>
        <w:t>Virtual trading and paper-trading applications commonly provide simulated transactions, portfolio tracking, and transaction histories. Risk-management tools also commonly use defined thresholds or position-size calculations to help users understand the possible impact of a trade. These general approaches provide useful reference points for the proposed project.</w:t>
      </w:r>
    </w:p>
    <w:p w14:paraId="6063F283" w14:textId="77777777" w:rsidR="00E928BE" w:rsidRDefault="00000000">
      <w:r>
        <w:t>TradeSim can be evaluated against common simulator features using criteria such as correctness of transaction processing, clarity of portfolio information, transparency of risk calculations, usability, and implementation complexity. The purpose of benchmarking is to identify suitable design approaches and evaluation criteria, not to reproduce a particular commercial application. The final report can include a short comparison of selected publicly documented simulators or educational resources.</w:t>
      </w:r>
    </w:p>
    <w:p w14:paraId="755B74F0" w14:textId="77777777" w:rsidR="00E928BE" w:rsidRDefault="00000000">
      <w:pPr>
        <w:pStyle w:val="Heading1"/>
      </w:pPr>
      <w:r>
        <w:t>8. Tools and Technologies</w:t>
      </w:r>
    </w:p>
    <w:p w14:paraId="50A203DD" w14:textId="77777777" w:rsidR="00E928BE" w:rsidRDefault="00000000">
      <w:pPr>
        <w:pStyle w:val="ListBullet"/>
      </w:pPr>
      <w:r>
        <w:t>Programming Language: Java.</w:t>
      </w:r>
    </w:p>
    <w:p w14:paraId="727B05AE" w14:textId="77777777" w:rsidR="00E928BE" w:rsidRDefault="00000000">
      <w:pPr>
        <w:pStyle w:val="ListBullet"/>
      </w:pPr>
      <w:r>
        <w:t>User Interface: JavaFX.</w:t>
      </w:r>
    </w:p>
    <w:p w14:paraId="7495E097" w14:textId="77777777" w:rsidR="00E928BE" w:rsidRDefault="00000000">
      <w:pPr>
        <w:pStyle w:val="ListBullet"/>
      </w:pPr>
      <w:r>
        <w:t>Database: MySQL, if required; otherwise, the first version can use in-memory data.</w:t>
      </w:r>
    </w:p>
    <w:p w14:paraId="34D5EEC7" w14:textId="77777777" w:rsidR="00E928BE" w:rsidRDefault="00000000">
      <w:pPr>
        <w:pStyle w:val="ListBullet"/>
      </w:pPr>
      <w:r>
        <w:t>Database Connectivity: JDBC, if MySQL is used.</w:t>
      </w:r>
    </w:p>
    <w:p w14:paraId="0E360DC1" w14:textId="77777777" w:rsidR="00E928BE" w:rsidRDefault="00000000">
      <w:pPr>
        <w:pStyle w:val="ListBullet"/>
      </w:pPr>
      <w:r>
        <w:t>Development Environment: IntelliJ IDEA, Eclipse, or VS Code.</w:t>
      </w:r>
    </w:p>
    <w:p w14:paraId="4ABA6733" w14:textId="77777777" w:rsidR="00E928BE" w:rsidRDefault="00000000">
      <w:pPr>
        <w:pStyle w:val="ListBullet"/>
      </w:pPr>
      <w:r>
        <w:t>Build and Dependency Management: Maven.</w:t>
      </w:r>
    </w:p>
    <w:p w14:paraId="6C15F14E" w14:textId="77777777" w:rsidR="00E928BE" w:rsidRDefault="00000000">
      <w:pPr>
        <w:pStyle w:val="ListBullet"/>
      </w:pPr>
      <w:r>
        <w:t>Testing: JUnit and manually verified test scenarios.</w:t>
      </w:r>
    </w:p>
    <w:p w14:paraId="20D73F1D" w14:textId="77777777" w:rsidR="00E928BE" w:rsidRDefault="00000000">
      <w:pPr>
        <w:pStyle w:val="ListBullet"/>
      </w:pPr>
      <w:r>
        <w:t>Version Control: Git and GitHub.</w:t>
      </w:r>
    </w:p>
    <w:p w14:paraId="7C9D0616" w14:textId="77777777" w:rsidR="00E928BE" w:rsidRDefault="00000000">
      <w:r>
        <w:t>The implementation will prioritize the core Java application and its calculations. Database persistence will be included only after the core functionality is working or if it is a mandatory course requirement.</w:t>
      </w:r>
    </w:p>
    <w:p w14:paraId="2EFF6FEE" w14:textId="77777777" w:rsidR="00E928BE" w:rsidRDefault="00000000">
      <w:pPr>
        <w:pStyle w:val="Heading1"/>
      </w:pPr>
      <w:r>
        <w:t>9. Expected System Structure</w:t>
      </w:r>
    </w:p>
    <w:p w14:paraId="1875D3B5" w14:textId="77777777" w:rsidR="00E928BE" w:rsidRDefault="00000000">
      <w:r>
        <w:t>The application is expected to organize its main responsibilities into classes such as Main, Asset, Trade, Portfolio, TradingService, and RiskCalculator. Main will launch the application; Asset will represent a supported market asset; Trade will record a completed transaction; Portfolio will manage the virtual balance and holdings; TradingService will coordinate buy and sell operations; and RiskCalculator will estimate trade risk.</w:t>
      </w:r>
    </w:p>
    <w:p w14:paraId="7B477CD9" w14:textId="77777777" w:rsidR="00E928BE" w:rsidRDefault="00000000">
      <w:r>
        <w:t>The JavaFX interface will interact with these components through defined methods rather than containing all trading logic directly. This separation should make the calculations easier to test and help reduce the impact of interface changes on the core system.</w:t>
      </w:r>
    </w:p>
    <w:p w14:paraId="008D9695" w14:textId="77777777" w:rsidR="00E928BE" w:rsidRDefault="00000000">
      <w:r>
        <w:t xml:space="preserve">The project will be developed in two stages. By the Week 4 midterm evaluation, the target is to demonstrate the dashboard, simulated buy/sell transactions, portfolio updates, and transaction history. By the Week 8 final evaluation, the target is to complete the risk calculator, risk-limit warnings, broader </w:t>
      </w:r>
      <w:r>
        <w:lastRenderedPageBreak/>
        <w:t>validation and testing, and final documentation. Database integration will depend on course requirements and available time.</w:t>
      </w:r>
    </w:p>
    <w:p w14:paraId="52D68E72" w14:textId="77777777" w:rsidR="00E928BE" w:rsidRDefault="00000000">
      <w:pPr>
        <w:pStyle w:val="Heading1"/>
      </w:pPr>
      <w:r>
        <w:t>10. Conclusion</w:t>
      </w:r>
    </w:p>
    <w:p w14:paraId="0C238DBA" w14:textId="77777777" w:rsidR="00E928BE" w:rsidRDefault="00000000">
      <w:r>
        <w:t>TradeSim is a proposed Java desktop application that combines virtual Forex and cryptocurrency trading with portfolio tracking and basic risk assessment. Its complexity comes from the need to maintain consistent transaction and portfolio state, analyze alternative approaches to risk calculation, and balance trading flexibility with risk controls.</w:t>
      </w:r>
    </w:p>
    <w:p w14:paraId="4B00BD23" w14:textId="77777777" w:rsidR="00E928BE" w:rsidRDefault="00000000">
      <w:r>
        <w:t>The project is intentionally limited to features that can reasonably be developed by one student within eight weeks. A working core application will be prepared for the midterm evaluation, followed by risk-aware functionality, testing, and refinement for the final evaluation. The project will demonstrate software construction principles through modular design, object-oriented programming, documented analysis, and systematic testing.</w:t>
      </w:r>
    </w:p>
    <w:p w14:paraId="00DCFB74" w14:textId="77777777" w:rsidR="00526A07" w:rsidRPr="00526A07" w:rsidRDefault="00526A07" w:rsidP="00526A07"/>
    <w:p w14:paraId="0417320A" w14:textId="77777777" w:rsidR="00526A07" w:rsidRPr="00526A07" w:rsidRDefault="00526A07" w:rsidP="00526A07"/>
    <w:p w14:paraId="31615086" w14:textId="77777777" w:rsidR="00526A07" w:rsidRPr="00526A07" w:rsidRDefault="00526A07" w:rsidP="00526A07"/>
    <w:p w14:paraId="23CC898E" w14:textId="77777777" w:rsidR="00526A07" w:rsidRPr="00526A07" w:rsidRDefault="00526A07" w:rsidP="00526A07"/>
    <w:p w14:paraId="5873D44E" w14:textId="77777777" w:rsidR="00526A07" w:rsidRPr="00526A07" w:rsidRDefault="00526A07" w:rsidP="00526A07"/>
    <w:p w14:paraId="3E6172CF" w14:textId="77777777" w:rsidR="00526A07" w:rsidRPr="00526A07" w:rsidRDefault="00526A07" w:rsidP="00526A07"/>
    <w:p w14:paraId="739FFA83" w14:textId="77777777" w:rsidR="00526A07" w:rsidRDefault="00526A07" w:rsidP="00526A07"/>
    <w:p w14:paraId="387AC019" w14:textId="77777777" w:rsidR="00526A07" w:rsidRDefault="00526A07" w:rsidP="00526A07"/>
    <w:p w14:paraId="1C22275A" w14:textId="654C6F2D" w:rsidR="00526A07" w:rsidRPr="00526A07" w:rsidRDefault="00526A07" w:rsidP="00526A07">
      <w:pPr>
        <w:tabs>
          <w:tab w:val="left" w:pos="4160"/>
        </w:tabs>
      </w:pPr>
      <w:r>
        <w:tab/>
      </w:r>
    </w:p>
    <w:sectPr w:rsidR="00526A07" w:rsidRPr="00526A07"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F8054" w14:textId="77777777" w:rsidR="005C0EBB" w:rsidRDefault="005C0EBB">
      <w:pPr>
        <w:spacing w:after="0" w:line="240" w:lineRule="auto"/>
      </w:pPr>
      <w:r>
        <w:separator/>
      </w:r>
    </w:p>
  </w:endnote>
  <w:endnote w:type="continuationSeparator" w:id="0">
    <w:p w14:paraId="44F8761E" w14:textId="77777777" w:rsidR="005C0EBB" w:rsidRDefault="005C0E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B8962" w14:textId="77777777" w:rsidR="00E928BE" w:rsidRDefault="00000000">
    <w:pPr>
      <w:pStyle w:val="Footer"/>
      <w:jc w:val="center"/>
    </w:pPr>
    <w:proofErr w:type="spellStart"/>
    <w:r>
      <w:rPr>
        <w:sz w:val="16"/>
      </w:rPr>
      <w:t>TradeSim</w:t>
    </w:r>
    <w:proofErr w:type="spellEnd"/>
    <w:r>
      <w:rPr>
        <w:sz w:val="16"/>
      </w:rPr>
      <w:t xml:space="preserve"> Project </w:t>
    </w:r>
    <w:proofErr w:type="gramStart"/>
    <w:r>
      <w:rPr>
        <w:sz w:val="16"/>
      </w:rPr>
      <w:t>Proposal  |</w:t>
    </w:r>
    <w:proofErr w:type="gramEnd"/>
    <w:r>
      <w:rPr>
        <w:sz w:val="16"/>
      </w:rPr>
      <w:t xml:space="preserve">  Page </w:t>
    </w:r>
    <w:r>
      <w:rPr>
        <w:sz w:val="16"/>
      </w:rPr>
      <w:fldChar w:fldCharType="begin"/>
    </w:r>
    <w:r>
      <w:rPr>
        <w:sz w:val="16"/>
      </w:rPr>
      <w:instrText>PAGE</w:instrText>
    </w:r>
    <w:r w:rsidR="00526A07">
      <w:rPr>
        <w:sz w:val="16"/>
      </w:rPr>
      <w:fldChar w:fldCharType="separate"/>
    </w:r>
    <w:r w:rsidR="00526A07">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43E30" w14:textId="77777777" w:rsidR="005C0EBB" w:rsidRDefault="005C0EBB">
      <w:pPr>
        <w:spacing w:after="0" w:line="240" w:lineRule="auto"/>
      </w:pPr>
      <w:r>
        <w:separator/>
      </w:r>
    </w:p>
  </w:footnote>
  <w:footnote w:type="continuationSeparator" w:id="0">
    <w:p w14:paraId="783228AB" w14:textId="77777777" w:rsidR="005C0EBB" w:rsidRDefault="005C0E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9558242">
    <w:abstractNumId w:val="8"/>
  </w:num>
  <w:num w:numId="2" w16cid:durableId="1424841721">
    <w:abstractNumId w:val="6"/>
  </w:num>
  <w:num w:numId="3" w16cid:durableId="2057005632">
    <w:abstractNumId w:val="5"/>
  </w:num>
  <w:num w:numId="4" w16cid:durableId="666446995">
    <w:abstractNumId w:val="4"/>
  </w:num>
  <w:num w:numId="5" w16cid:durableId="1006251049">
    <w:abstractNumId w:val="7"/>
  </w:num>
  <w:num w:numId="6" w16cid:durableId="1293439501">
    <w:abstractNumId w:val="3"/>
  </w:num>
  <w:num w:numId="7" w16cid:durableId="1330712984">
    <w:abstractNumId w:val="2"/>
  </w:num>
  <w:num w:numId="8" w16cid:durableId="848178806">
    <w:abstractNumId w:val="1"/>
  </w:num>
  <w:num w:numId="9" w16cid:durableId="1100949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26A07"/>
    <w:rsid w:val="005C0EBB"/>
    <w:rsid w:val="0079731A"/>
    <w:rsid w:val="00AA1D8D"/>
    <w:rsid w:val="00B47730"/>
    <w:rsid w:val="00CB0664"/>
    <w:rsid w:val="00E928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22F512"/>
  <w14:defaultImageDpi w14:val="300"/>
  <w15:docId w15:val="{EF3726ED-3365-4B38-8192-F1CBADCCB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1529</Words>
  <Characters>8717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FUI-F24BSSE013</cp:lastModifiedBy>
  <cp:revision>2</cp:revision>
  <dcterms:created xsi:type="dcterms:W3CDTF">2026-10-04T19:42:00Z</dcterms:created>
  <dcterms:modified xsi:type="dcterms:W3CDTF">2026-10-04T19:42:00Z</dcterms:modified>
  <cp:category/>
</cp:coreProperties>
</file>